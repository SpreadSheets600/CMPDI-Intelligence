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Summary</w:t>
      </w:r>
    </w:p>
    <w:p>
      <w:r>
        <w:rPr>
          <w:sz w:val="22"/>
        </w:rPr>
        <w:t>Production Summary — {{ entity }}</w:t>
      </w:r>
    </w:p>
    <w:p>
      <w:r>
        <w:rPr>
          <w:sz w:val="22"/>
        </w:rPr>
        <w:t>Period: {{ period }}</w:t>
      </w:r>
    </w:p>
    <w:p>
      <w:r>
        <w:rPr>
          <w:sz w:val="22"/>
        </w:rPr>
      </w:r>
    </w:p>
    <w:p>
      <w:r>
        <w:rPr>
          <w:sz w:val="22"/>
        </w:rPr>
        <w:t>1. Production</w:t>
      </w:r>
    </w:p>
    <w:p>
      <w:r>
        <w:rPr>
          <w:sz w:val="22"/>
        </w:rPr>
        <w:t>{% for r in fact_rows %}{{ r.label }}: {{ r.value }}{% if r.conflict %} [CONFLICT — VERIFY: {{ r.conflict }}]{% endif %} [{{ r.ref }}]</w:t>
      </w:r>
    </w:p>
    <w:p>
      <w:r>
        <w:rPr>
          <w:sz w:val="22"/>
        </w:rPr>
        <w:t>{% endfor %}</w:t>
      </w:r>
    </w:p>
    <w:p>
      <w:r>
        <w:rPr>
          <w:sz w:val="22"/>
        </w:rPr>
        <w:t>2. Narrative Overview</w:t>
      </w:r>
    </w:p>
    <w:p>
      <w:r>
        <w:rPr>
          <w:sz w:val="22"/>
        </w:rPr>
        <w:t>{% for p in narrative %}{{ p }}</w:t>
      </w:r>
    </w:p>
    <w:p>
      <w:r>
        <w:rPr>
          <w:sz w:val="22"/>
        </w:rP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